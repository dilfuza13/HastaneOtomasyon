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355" w:rsidRDefault="00167216">
      <w:pPr>
        <w:pStyle w:val="Balk1"/>
      </w:pPr>
      <w:r>
        <w:t>Internet</w:t>
      </w:r>
      <w:r w:rsidR="00573E8F">
        <w:t xml:space="preserve"> </w:t>
      </w:r>
      <w:proofErr w:type="spellStart"/>
      <w:r w:rsidR="00573E8F">
        <w:t>Programlama</w:t>
      </w:r>
      <w:proofErr w:type="spellEnd"/>
      <w:r w:rsidR="00573E8F">
        <w:t xml:space="preserve"> </w:t>
      </w:r>
      <w:proofErr w:type="spellStart"/>
      <w:r w:rsidR="00573E8F">
        <w:t>Proje</w:t>
      </w:r>
      <w:proofErr w:type="spellEnd"/>
      <w:r w:rsidR="00573E8F">
        <w:t xml:space="preserve"> </w:t>
      </w:r>
      <w:proofErr w:type="spellStart"/>
      <w:r w:rsidR="00573E8F">
        <w:t>Açıklamaları</w:t>
      </w:r>
      <w:proofErr w:type="spellEnd"/>
    </w:p>
    <w:p w:rsidR="00555355" w:rsidRDefault="00573E8F">
      <w:pPr>
        <w:pStyle w:val="Balk2"/>
      </w:pPr>
      <w:r>
        <w:t>🏥 Hastane Yönetim Sistemi</w:t>
      </w:r>
    </w:p>
    <w:p w:rsidR="00555355" w:rsidRDefault="00573E8F">
      <w:r>
        <w:t xml:space="preserve">🔹 </w:t>
      </w:r>
      <w:proofErr w:type="spellStart"/>
      <w:r>
        <w:t>Amaç</w:t>
      </w:r>
      <w:proofErr w:type="spellEnd"/>
      <w:r>
        <w:t>:</w:t>
      </w:r>
      <w:r>
        <w:br/>
      </w:r>
      <w:r w:rsidR="00167216">
        <w:t xml:space="preserve">Internet </w:t>
      </w:r>
      <w:proofErr w:type="spellStart"/>
      <w:r w:rsidR="00167216">
        <w:t>programlama</w:t>
      </w:r>
      <w:proofErr w:type="spellEnd"/>
      <w:r>
        <w:t xml:space="preserve"> </w:t>
      </w:r>
      <w:proofErr w:type="spellStart"/>
      <w:r>
        <w:t>prensipleri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hastanenin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işlemlerini simüle etmek — doktorların randevuları yönetmesini, hastaların ziyaret planlamasını ve yöneticilerin tıbbi kayıtları ve reçeteleri takip etmesini sağlar.</w:t>
      </w:r>
    </w:p>
    <w:p w:rsidR="00555355" w:rsidRDefault="00573E8F">
      <w:pPr>
        <w:pStyle w:val="Balk3"/>
      </w:pPr>
      <w:r>
        <w:t>🔹 Temel Sınıflar ve Açıklamaları</w:t>
      </w:r>
    </w:p>
    <w:p w:rsidR="00AA0D22" w:rsidRDefault="00573E8F">
      <w:r>
        <w:br/>
        <w:t xml:space="preserve">• </w:t>
      </w:r>
      <w:proofErr w:type="spellStart"/>
      <w:proofErr w:type="gramStart"/>
      <w:r w:rsidR="00AA0D22">
        <w:t>uzmanlık</w:t>
      </w:r>
      <w:proofErr w:type="spellEnd"/>
      <w:proofErr w:type="gramEnd"/>
      <w:r w:rsidR="00AA0D22">
        <w:t>,</w:t>
      </w:r>
      <w:bookmarkStart w:id="0" w:name="_GoBack"/>
      <w:bookmarkEnd w:id="0"/>
    </w:p>
    <w:p w:rsidR="00AA0D22" w:rsidRDefault="00AA0D22"/>
    <w:p w:rsidR="00AA0D22" w:rsidRDefault="00AA0D22">
      <w:r>
        <w:t xml:space="preserve">• </w:t>
      </w:r>
      <w:r w:rsidR="00573E8F">
        <w:t>Doctor (</w:t>
      </w:r>
      <w:proofErr w:type="spellStart"/>
      <w:r w:rsidR="00573E8F">
        <w:t>Doktor</w:t>
      </w:r>
      <w:proofErr w:type="spellEnd"/>
      <w:r w:rsidR="00573E8F">
        <w:t>)</w:t>
      </w:r>
      <w:r w:rsidR="00573E8F">
        <w:br/>
        <w:t xml:space="preserve">  - </w:t>
      </w:r>
      <w:proofErr w:type="spellStart"/>
      <w:r w:rsidR="00573E8F">
        <w:t>Özellikler</w:t>
      </w:r>
      <w:proofErr w:type="spellEnd"/>
      <w:r w:rsidR="00573E8F">
        <w:t xml:space="preserve">: id, ad, </w:t>
      </w:r>
      <w:r>
        <w:br/>
      </w:r>
      <w:r w:rsidR="00573E8F">
        <w:t xml:space="preserve">  - </w:t>
      </w:r>
      <w:proofErr w:type="spellStart"/>
      <w:r w:rsidR="00573E8F">
        <w:t>Metotlar</w:t>
      </w:r>
      <w:proofErr w:type="spellEnd"/>
      <w:r w:rsidR="00573E8F">
        <w:t xml:space="preserve">: </w:t>
      </w:r>
      <w:proofErr w:type="spellStart"/>
      <w:r w:rsidR="00573E8F">
        <w:t>view_</w:t>
      </w:r>
      <w:proofErr w:type="gramStart"/>
      <w:r w:rsidR="00573E8F">
        <w:t>schedule</w:t>
      </w:r>
      <w:proofErr w:type="spellEnd"/>
      <w:r w:rsidR="00573E8F">
        <w:t>(</w:t>
      </w:r>
      <w:proofErr w:type="gramEnd"/>
      <w:r w:rsidR="00573E8F">
        <w:t>), add_availability(), writ</w:t>
      </w:r>
      <w:r>
        <w:t>e_prescription(patient, record)</w:t>
      </w:r>
    </w:p>
    <w:p w:rsidR="00AA0D22" w:rsidRDefault="00573E8F">
      <w:r>
        <w:br/>
        <w:t>• Patient (Hasta)</w:t>
      </w:r>
      <w:r>
        <w:br/>
        <w:t xml:space="preserve">  - Özellikler: id, ad, yaş, tıbbi geçmiş, randevular</w:t>
      </w:r>
      <w:r>
        <w:br/>
        <w:t xml:space="preserve">  - Metotlar: book_</w:t>
      </w:r>
      <w:proofErr w:type="gramStart"/>
      <w:r>
        <w:t>appointment(</w:t>
      </w:r>
      <w:proofErr w:type="gramEnd"/>
      <w:r>
        <w:t>doctor), view_records()</w:t>
      </w:r>
      <w:r>
        <w:br/>
      </w:r>
    </w:p>
    <w:p w:rsidR="00AA0D22" w:rsidRDefault="00AA0D22">
      <w:proofErr w:type="gramStart"/>
      <w:r>
        <w:t xml:space="preserve">•  </w:t>
      </w:r>
      <w:proofErr w:type="spellStart"/>
      <w:r>
        <w:t>müsait</w:t>
      </w:r>
      <w:proofErr w:type="spellEnd"/>
      <w:proofErr w:type="gramEnd"/>
      <w:r>
        <w:t xml:space="preserve"> </w:t>
      </w:r>
      <w:proofErr w:type="spellStart"/>
      <w:r>
        <w:t>saatler</w:t>
      </w:r>
      <w:proofErr w:type="spellEnd"/>
      <w:r>
        <w:t xml:space="preserve"> ()</w:t>
      </w:r>
    </w:p>
    <w:p w:rsidR="00555355" w:rsidRDefault="00573E8F">
      <w:r>
        <w:br/>
        <w:t>• Appointment (Randevu)</w:t>
      </w:r>
      <w:r>
        <w:br/>
        <w:t xml:space="preserve">  - Özellikler: id, doktor_id, hasta_id, tarih_saat, durum</w:t>
      </w:r>
      <w:r>
        <w:br/>
        <w:t xml:space="preserve">  - Metotlar: confirm(), cancel(), reschedule()</w:t>
      </w:r>
      <w:r>
        <w:br/>
      </w:r>
      <w:r>
        <w:br/>
        <w:t>• Record (Kayıt)</w:t>
      </w:r>
      <w:r>
        <w:br/>
        <w:t xml:space="preserve">  - Özellikler: hasta_id, kayıt_id, tanı, ilaçlar, tarih</w:t>
      </w:r>
      <w:r>
        <w:br/>
        <w:t xml:space="preserve">  - Metotlar: add_entry(), update_medications()</w:t>
      </w:r>
      <w:r>
        <w:br/>
      </w:r>
    </w:p>
    <w:p w:rsidR="00555355" w:rsidRDefault="00573E8F">
      <w:pPr>
        <w:pStyle w:val="Balk3"/>
      </w:pPr>
      <w:r>
        <w:t>🔹 Ana Özellikler</w:t>
      </w:r>
    </w:p>
    <w:p w:rsidR="00555355" w:rsidRDefault="00573E8F">
      <w:r>
        <w:br/>
        <w:t>- Randevu Planlama: Hastalar müsait doktorları görebilir ve randevu alabilir/değiştirebilir/iptal edebilir. Doktorlar uygunluk tanımlayabilir.</w:t>
      </w:r>
      <w:r>
        <w:br/>
        <w:t>- Hasta Geçmişi: Merkezi 'Record' sınıfı tüm teşhis, geçmiş ziyaretler ve reçeteleri tutar.</w:t>
      </w:r>
      <w:r>
        <w:br/>
        <w:t>- Reçeteler: Doktorlar reçete yazabilir ve hastanın tıbbi kaydına ekleyebilir.</w:t>
      </w:r>
      <w:r>
        <w:br/>
        <w:t>- Arama ve Raporlama: Hasta adı, hastalık veya randevu durumuna göre filtreleme. Doktor veya tarihe göre rapor oluşturma.</w:t>
      </w:r>
      <w:r>
        <w:br/>
      </w:r>
    </w:p>
    <w:p w:rsidR="00555355" w:rsidRDefault="00573E8F">
      <w:pPr>
        <w:pStyle w:val="Balk3"/>
      </w:pPr>
      <w:r>
        <w:lastRenderedPageBreak/>
        <w:t>🔹 Opsiyonel Geliştirmeler</w:t>
      </w:r>
    </w:p>
    <w:p w:rsidR="00555355" w:rsidRDefault="00573E8F">
      <w:r>
        <w:br/>
        <w:t>- Tkinter ile masaüstü arayüz veya Flask/Django ile web arayüzü</w:t>
      </w:r>
      <w:r>
        <w:br/>
        <w:t>- Randevu e-posta hatırlatıcıları</w:t>
      </w:r>
      <w:r>
        <w:br/>
        <w:t>- Reçete/kayıt PDF çıktısı</w:t>
      </w:r>
      <w:r>
        <w:br/>
      </w:r>
    </w:p>
    <w:p w:rsidR="00555355" w:rsidRDefault="00573E8F">
      <w:pPr>
        <w:pStyle w:val="Balk2"/>
      </w:pPr>
      <w:r>
        <w:t>🛒 E-Ticaret Sepet Sistemi</w:t>
      </w:r>
    </w:p>
    <w:p w:rsidR="00555355" w:rsidRDefault="00573E8F">
      <w:r>
        <w:t>🔹 Amaç:</w:t>
      </w:r>
      <w:r>
        <w:br/>
        <w:t>Kullanıcıların ürünleri görüntüleyip sepete ekleyebildiği, ödeme işlemlerini yapabildiği ve siparişlerini takip edebildiği bir çevrim içi alışveriş deneyimini OOP prensipleriyle simüle etmek.</w:t>
      </w:r>
    </w:p>
    <w:p w:rsidR="00555355" w:rsidRDefault="00573E8F">
      <w:pPr>
        <w:pStyle w:val="Balk3"/>
      </w:pPr>
      <w:r>
        <w:t>🔹 Temel Sınıflar ve Açıklamaları</w:t>
      </w:r>
    </w:p>
    <w:p w:rsidR="00555355" w:rsidRDefault="00573E8F">
      <w:r>
        <w:br/>
        <w:t>• Product (Ürün)</w:t>
      </w:r>
      <w:r>
        <w:br/>
        <w:t xml:space="preserve">  - Özellikler: id, ad, fiyat, stok, kategori, indirim</w:t>
      </w:r>
      <w:r>
        <w:br/>
        <w:t xml:space="preserve">  - Metotlar: apply_discount(), update_stock()</w:t>
      </w:r>
      <w:r>
        <w:br/>
      </w:r>
      <w:r>
        <w:br/>
        <w:t>• User (Kullanıcı)</w:t>
      </w:r>
      <w:r>
        <w:br/>
        <w:t xml:space="preserve">  - Özellikler: id, ad, e-posta, sepet, siparişler</w:t>
      </w:r>
      <w:r>
        <w:br/>
        <w:t xml:space="preserve">  - Metotlar: add_to_cart(product), checkout(), view_order_history()</w:t>
      </w:r>
      <w:r>
        <w:br/>
      </w:r>
      <w:r>
        <w:br/>
        <w:t>• Cart (Sepet)</w:t>
      </w:r>
      <w:r>
        <w:br/>
        <w:t xml:space="preserve">  - Özellikler: user_id, ürünler, toplam_fiyat</w:t>
      </w:r>
      <w:r>
        <w:br/>
        <w:t xml:space="preserve">  - Metotlar: add_item(), remove_item(), calculate_total()</w:t>
      </w:r>
      <w:r>
        <w:br/>
      </w:r>
      <w:r>
        <w:br/>
        <w:t>• Order (Sipariş)</w:t>
      </w:r>
      <w:r>
        <w:br/>
        <w:t xml:space="preserve">  - Özellikler: order_id, user_id, sepet_ürünleri, durum, tarih</w:t>
      </w:r>
      <w:r>
        <w:br/>
        <w:t xml:space="preserve">  - Metotlar: process_order(), update_status()</w:t>
      </w:r>
      <w:r>
        <w:br/>
      </w:r>
      <w:r>
        <w:br/>
        <w:t>• Payment (Ödeme)</w:t>
      </w:r>
      <w:r>
        <w:br/>
        <w:t xml:space="preserve">  - Özellikler: order_id, tutar, yöntem, durum</w:t>
      </w:r>
      <w:r>
        <w:br/>
        <w:t xml:space="preserve">  - Metotlar: process_payment(), refund()</w:t>
      </w:r>
      <w:r>
        <w:br/>
      </w:r>
    </w:p>
    <w:p w:rsidR="00555355" w:rsidRDefault="00573E8F">
      <w:pPr>
        <w:pStyle w:val="Balk3"/>
      </w:pPr>
      <w:r>
        <w:t>🔹 Ana Özellikler</w:t>
      </w:r>
    </w:p>
    <w:p w:rsidR="00555355" w:rsidRDefault="00573E8F">
      <w:r>
        <w:br/>
        <w:t>- Ürün Yönetimi: Yöneticiler ürün ekleyip düzenleyebilir. Ürünler stok takibi ve indirim içerebilir.</w:t>
      </w:r>
      <w:r>
        <w:br/>
        <w:t>- Sepet Sistemi: Kullanıcılar ürün ekleyip çıkarabilir, gerçek zamanlı toplam fiyat görebilir.</w:t>
      </w:r>
      <w:r>
        <w:br/>
        <w:t>- Sipariş ve Satın Alma: Ödeme sırasında sipariş oluşturulur, stok güncellenir, sipariş takibi yapılabilir.</w:t>
      </w:r>
      <w:r>
        <w:br/>
        <w:t>- Ödeme İşlemleri: Durum takibi (başarılı, beklemede, başarısız) yapılır.</w:t>
      </w:r>
      <w:r>
        <w:br/>
      </w:r>
    </w:p>
    <w:p w:rsidR="00555355" w:rsidRDefault="00573E8F">
      <w:pPr>
        <w:pStyle w:val="Balk3"/>
      </w:pPr>
      <w:r>
        <w:t>🔹 Opsiyonel Geliştirmeler</w:t>
      </w:r>
    </w:p>
    <w:p w:rsidR="00555355" w:rsidRDefault="00573E8F">
      <w:r>
        <w:br/>
        <w:t>- Promosyon kodları ve kupon mantığı</w:t>
      </w:r>
      <w:r>
        <w:br/>
      </w:r>
      <w:r>
        <w:lastRenderedPageBreak/>
        <w:t>- Misafir satın alma ve kullanıcı oturum sistemi</w:t>
      </w:r>
      <w:r>
        <w:br/>
        <w:t>- Öneri motoru (basit filtreleme/sıralama)</w:t>
      </w:r>
      <w:r>
        <w:br/>
        <w:t>- Ürün değerlendirme ve yorum sistemi</w:t>
      </w:r>
      <w:r>
        <w:br/>
      </w:r>
    </w:p>
    <w:sectPr w:rsidR="00555355" w:rsidSect="00573E8F">
      <w:pgSz w:w="12240" w:h="15840"/>
      <w:pgMar w:top="851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2F7EB2"/>
    <w:multiLevelType w:val="hybridMultilevel"/>
    <w:tmpl w:val="8D00A408"/>
    <w:lvl w:ilvl="0" w:tplc="AF7EF14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7216"/>
    <w:rsid w:val="0029639D"/>
    <w:rsid w:val="00326F90"/>
    <w:rsid w:val="00555355"/>
    <w:rsid w:val="00573E8F"/>
    <w:rsid w:val="00AA0D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Trnak">
    <w:name w:val="Quote"/>
    <w:basedOn w:val="Normal"/>
    <w:next w:val="Normal"/>
    <w:link w:val="TrnakChar"/>
    <w:uiPriority w:val="29"/>
    <w:qFormat/>
    <w:rsid w:val="00FC693F"/>
    <w:rPr>
      <w:i/>
      <w:iCs/>
      <w:color w:val="000000" w:themeColor="text1"/>
    </w:rPr>
  </w:style>
  <w:style w:type="character" w:customStyle="1" w:styleId="TrnakChar">
    <w:name w:val="Tırnak Char"/>
    <w:basedOn w:val="VarsaylanParagrafYazTipi"/>
    <w:link w:val="Trnak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Trnak">
    <w:name w:val="Quote"/>
    <w:basedOn w:val="Normal"/>
    <w:next w:val="Normal"/>
    <w:link w:val="TrnakChar"/>
    <w:uiPriority w:val="29"/>
    <w:qFormat/>
    <w:rsid w:val="00FC693F"/>
    <w:rPr>
      <w:i/>
      <w:iCs/>
      <w:color w:val="000000" w:themeColor="text1"/>
    </w:rPr>
  </w:style>
  <w:style w:type="character" w:customStyle="1" w:styleId="TrnakChar">
    <w:name w:val="Tırnak Char"/>
    <w:basedOn w:val="VarsaylanParagrafYazTipi"/>
    <w:link w:val="Trnak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EB4AD8-7024-48CC-849C-23D9D4E8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skype@volkansezer.com</cp:lastModifiedBy>
  <cp:revision>3</cp:revision>
  <dcterms:created xsi:type="dcterms:W3CDTF">2025-12-12T08:33:00Z</dcterms:created>
  <dcterms:modified xsi:type="dcterms:W3CDTF">2025-12-27T15:29:00Z</dcterms:modified>
  <cp:category/>
</cp:coreProperties>
</file>